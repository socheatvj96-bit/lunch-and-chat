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Инструкция по использованию реализованного функционала</w:t>
      </w:r>
    </w:p>
    <w:p>
      <w:pPr>
        <w:pStyle w:val="Heading2"/>
        <w:rPr/>
      </w:pPr>
      <w:r>
        <w:rPr/>
        <w:t>1. Управление сотрудниками и балансом</w:t>
      </w:r>
    </w:p>
    <w:p>
      <w:pPr>
        <w:pStyle w:val="Normal"/>
        <w:rPr/>
      </w:pPr>
      <w:r>
        <w:rPr/>
        <w:t>Все управление сотрудниками происходит в разделе «Сотрудники» админ-панели.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Подтверждение аккаунтов: </w:t>
      </w:r>
      <w:r>
        <w:rPr/>
        <w:t>Для того чтобы сотрудник мог делать заказы, у него должна стоять галочка «Учётная запись подтверждена». Это можно сделать массово через «Действия» в списке сотрудников.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Баланс: </w:t>
      </w:r>
      <w:r>
        <w:rPr/>
        <w:t>Начисление 150₽ происходит автоматически в рабочие дни (согласно Глобальному календарю). Текущий баланс и историю начислений/списаний можно увидеть в карточке сотрудника.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Лимиты: </w:t>
      </w:r>
      <w:r>
        <w:rPr/>
        <w:t>В настройках сотрудника можно указать «Минимальный баланс», при достижении которого возможность заказа блокируется (по умолчанию -1000₽).</w:t>
      </w:r>
    </w:p>
    <w:p>
      <w:pPr>
        <w:pStyle w:val="Heading2"/>
        <w:rPr/>
      </w:pPr>
      <w:r>
        <w:rPr/>
        <w:t>2. Загрузка и управление меню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Группы товаров: </w:t>
      </w:r>
      <w:r>
        <w:rPr/>
        <w:t>Меню организовано по группам (обычно 1 группа = 1 день). Чтобы меню было видно в приложении, группа должна быть «Активна» и дата входа должна попадать в её «Период видимости».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Импорт из Excel: </w:t>
      </w:r>
      <w:r>
        <w:rPr/>
        <w:t>В разделе «Группы товаров» есть кнопка «Импорт групп товаров из Excel». Система автоматически ищет колонки «Наименование» и «Цена». Каждый лист файла может быть отдельным днем.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Фотографии: </w:t>
      </w:r>
      <w:r>
        <w:rPr/>
        <w:t>Реализован импорт блюд через CSV + ZIP архив. В CSV указывается название файла, а в архиве лежит само фото. Система сама привяжет фото к блюдам.</w:t>
      </w:r>
    </w:p>
    <w:p>
      <w:pPr>
        <w:pStyle w:val="Heading2"/>
        <w:rPr/>
      </w:pPr>
      <w:r>
        <w:rPr/>
        <w:t>3. Процесс заказа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Telegram-бот: </w:t>
      </w:r>
      <w:r>
        <w:rPr/>
        <w:t>Сотрудники могут использовать команды /menu, /balance, /orders. Бот автоматически присылает уведомление с меню дня.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Веб-приложение: </w:t>
      </w:r>
      <w:r>
        <w:rPr/>
        <w:t>Современный интерфейс (WebApp), где можно выбрать блюда, указать количество и увидеть итоговую сумму с учетом баланса.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Статусы: </w:t>
      </w:r>
      <w:r>
        <w:rPr/>
        <w:t>Заказ при создании получает статус «Зарезервирован» (средства блокируются). При закрытии выбора в админке статус меняется на «Подтвержден» (средства списываются окончательно).</w:t>
      </w:r>
    </w:p>
    <w:p>
      <w:pPr>
        <w:pStyle w:val="Heading2"/>
        <w:rPr/>
      </w:pPr>
      <w:r>
        <w:rPr/>
        <w:t>4. Выгрузка отчетов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Отчет по заказам: </w:t>
      </w:r>
      <w:r>
        <w:rPr/>
        <w:t>В разделе «Заказы» можно выбрать диапазон дат и выгрузить все данные в Excel или CSV для бухгалтерии/ресторана.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Вопросы по дальнейшей разработке (на основе ТЗ)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Логика "сгорания" денег:</w:t>
      </w:r>
      <w:r>
        <w:rPr/>
        <w:t xml:space="preserve"> В какое время дня деньги должны обнуляться? Должно ли это зависеть от того, сделал человек заказ или нет?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Управление отсутствием:</w:t>
      </w:r>
      <w:r>
        <w:rPr/>
        <w:t xml:space="preserve"> Если сотрудника нет на работе (отпуск/больничный), система должна списывать деньги постфактум или просто не начислять их в этот день?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Пополнение баланса:</w:t>
      </w:r>
      <w:r>
        <w:rPr/>
        <w:t xml:space="preserve"> Достаточно ли в окне "Пополнить" просто вывести текст с вашим номером карты/СБП, или нужна какая-то автоматизация?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Ограничение отмены:</w:t>
      </w:r>
      <w:r>
        <w:rPr/>
        <w:t xml:space="preserve"> До какого времени сотруднику разрешено самому отменять заказ в приложении? До 10:00 или до момента закрытия группы админом?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Парсинг меню:</w:t>
      </w:r>
      <w:r>
        <w:rPr/>
        <w:t xml:space="preserve"> Какие рестораны приоритетны для авто-парсинга? Пришлите ссылки на их сайты для анализа возможности сбора данных.</w:t>
      </w:r>
      <w:r>
        <w:br w:type="page"/>
      </w:r>
    </w:p>
    <w:p>
      <w:pPr>
        <w:pStyle w:val="Heading1"/>
        <w:spacing w:before="0" w:after="0"/>
        <w:rPr/>
      </w:pPr>
      <w:r>
        <w:rPr/>
        <w:t>План развития проекта</w:t>
      </w:r>
    </w:p>
    <w:p>
      <w:pPr>
        <w:pStyle w:val="Heading2"/>
        <w:rPr/>
      </w:pPr>
      <w:r>
        <w:rPr/>
        <w:t>1. Что реализовано (технический обзор)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Управление меню:</w:t>
      </w:r>
      <w:r>
        <w:rPr/>
        <w:t xml:space="preserve"> Реализованы модели ресторанов, групп товаров (меню на день) и блюд. Есть возможность привязки к датам.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Система импорта:</w:t>
      </w:r>
      <w:r>
        <w:rPr/>
        <w:t xml:space="preserve"> Реализован импорт из Excel (автоматический поиск колонок) и импорт из CSV с поддержкой ZIP-архивов с фотографиями.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Календарь рабочих дней:</w:t>
      </w:r>
      <w:r>
        <w:rPr/>
        <w:t xml:space="preserve"> Созданы глобальный и индивидуальный календари. Система учитывает праздники и отпуска при начислении баланса.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Рассылка меню:</w:t>
      </w:r>
      <w:r>
        <w:rPr/>
        <w:t xml:space="preserve"> Реализована автоматическая рассылка меню через Telegram-бота и Email (Celery-задача send_menu_notifications).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Учет баланса:</w:t>
      </w:r>
      <w:r>
        <w:rPr/>
        <w:t xml:space="preserve"> Базовая логика начисления 150₽ в рабочий день и история транзакций (accrual, deduction, refund).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Учётные записи:</w:t>
      </w:r>
      <w:r>
        <w:rPr/>
        <w:t xml:space="preserve"> Связь сотрудников с пользователями Django, подтверждение аккаунтов (флаг is_approved), хранение Telegram ID.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Заказы:</w:t>
      </w:r>
      <w:r>
        <w:rPr/>
        <w:t xml:space="preserve"> Базовый механизм заказа через чат-бот и веб-интерфейс, экспорт отчетов в Excel/CSV.</w:t>
      </w:r>
    </w:p>
    <w:p>
      <w:pPr>
        <w:pStyle w:val="Heading2"/>
        <w:rPr/>
      </w:pPr>
      <w:r>
        <w:rPr/>
        <w:t>2. Что реализовать быстро и не дорого (MVP+)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Настройка рассылок:</w:t>
      </w:r>
      <w:r>
        <w:rPr/>
        <w:t xml:space="preserve"> Добавление полей для настройки времени и текста напоминаний в админ-панель.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Улучшение выгрузки заказов:</w:t>
      </w:r>
      <w:r>
        <w:rPr/>
        <w:t xml:space="preserve"> Корректировка формата Excel (группировка по сотруднику, записи друг под другом). Добавление фильтра по конкретному сотруднику.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Расширенная выписка по балансу:</w:t>
      </w:r>
      <w:r>
        <w:rPr/>
        <w:t xml:space="preserve"> Добавление фильтров по датам, типам операций и сотрудникам в админке. Экспорт понятной таблицы выписки.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Новые схемы начисления баланса:</w:t>
      </w:r>
      <w:r>
        <w:rPr/>
        <w:t xml:space="preserve"> Начисление только при наличии заказа или логика "сгорания" остатка в конце дня.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Календарь в админке:</w:t>
      </w:r>
      <w:r>
        <w:rPr/>
        <w:t xml:space="preserve"> Улучшение интерфейса управления рабочими днями для массовой отметки отсутствующих.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Доработки приложения:</w:t>
      </w:r>
      <w:r>
        <w:rPr/>
        <w:t xml:space="preserve"> Кнопка отмены заказа в "Моих заказах", настройка окна видимости меню (например, только на 7 дней вперед), вывод реквизитов для пополнения.</w:t>
      </w:r>
    </w:p>
    <w:p>
      <w:pPr>
        <w:pStyle w:val="Heading2"/>
        <w:rPr/>
      </w:pPr>
      <w:r>
        <w:rPr/>
        <w:t>3. Что реализовать дорого / Требует особого внимания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Автоматический парсинг сайтов ресторанов:</w:t>
      </w:r>
      <w:r>
        <w:rPr/>
        <w:t xml:space="preserve">  </w:t>
      </w:r>
      <w:r>
        <w:rPr/>
        <w:t>Обучение ai бота для автогенерации</w:t>
      </w:r>
      <w:r>
        <w:rPr/>
        <w:t>парсеров для каждого сайта.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Автоматическая актуализация цен и фото:</w:t>
      </w:r>
      <w:r>
        <w:rPr/>
        <w:t xml:space="preserve"> Сложный механизм сверки данных в реальном времени.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Автоматический прием платежей:</w:t>
      </w:r>
      <w:r>
        <w:rPr/>
        <w:t xml:space="preserve"> Интеграция с платежными шлюзами требует юридического оформления и работы с API эквайринга.</w:t>
      </w:r>
    </w:p>
    <w:p>
      <w:pPr>
        <w:pStyle w:val="Heading1"/>
        <w:rPr/>
      </w:pPr>
      <w:r>
        <w:rPr/>
        <w:t>Рекомендации</w:t>
      </w:r>
    </w:p>
    <w:p>
      <w:pPr>
        <w:pStyle w:val="Normal"/>
        <w:rPr/>
      </w:pPr>
      <w:r>
        <w:rPr/>
        <w:t>Рекомендуется начать с реализации "быстрых" задач из раздела 2, так как они закроют 80% потребностей пользователей при минимальных затратах. Вопросы автоматического парсинга лучше рассмотреть после стабилизации основного процесса, начав с самых приоритетных ресторанов.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  <w:t>ПОДУМАТЬ О БЕКАПАХ!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7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7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5</Pages>
  <Words>685</Words>
  <Characters>4360</Characters>
  <CharactersWithSpaces>4971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2026-02-08T19:30:01Z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